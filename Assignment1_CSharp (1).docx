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Assignment 1 - .NET Framework using C#</w:t>
      </w:r>
    </w:p>
    <w:p>
      <w:pPr>
        <w:pStyle w:val="Heading2"/>
      </w:pPr>
      <w:r>
        <w:t>1. Explain the .NET Framework Architecture</w:t>
      </w:r>
    </w:p>
    <w:p>
      <w:r>
        <w:br/>
        <w:t>The .NET Framework architecture consists of several key components:</w:t>
        <w:br/>
        <w:t>- **CLR (Common Language Runtime):** It is the execution engine that manages memory, handles exceptions, and executes code.</w:t>
        <w:br/>
        <w:t>- **FCL (Framework Class Library):** A collection of reusable classes, interfaces, and APIs for file handling, data access, collections, etc.</w:t>
        <w:br/>
        <w:t>- **Application Domains:** These isolate applications for security and reliability, allowing multiple apps to run in the same process safely.</w:t>
        <w:br/>
        <w:t>Overall, .NET provides a managed environment for building secure, scalable, and reliable applications.</w:t>
        <w:br/>
      </w:r>
    </w:p>
    <w:p>
      <w:pPr>
        <w:pStyle w:val="Heading2"/>
      </w:pPr>
      <w:r>
        <w:t>2. Key .NET Runtime Concepts: CLR, CTS, and CLS</w:t>
      </w:r>
    </w:p>
    <w:p>
      <w:r>
        <w:br/>
        <w:t>- **CLR:** Executes code and provides services such as garbage collection and exception handling.</w:t>
        <w:br/>
        <w:t>- **CTS (Common Type System):** Defines how data types are declared and used across different languages.</w:t>
        <w:br/>
        <w:t>- **CLS (Common Language Specification):** A set of rules that ensures language interoperability.</w:t>
        <w:br/>
        <w:t>Together, these make sure all .NET languages can work together seamlessly.</w:t>
        <w:br/>
      </w:r>
    </w:p>
    <w:p>
      <w:pPr>
        <w:pStyle w:val="Heading2"/>
      </w:pPr>
      <w:r>
        <w:t>3. Assemblies in .NET Framework</w:t>
      </w:r>
    </w:p>
    <w:p>
      <w:r>
        <w:br/>
        <w:t>Assemblies are the building blocks of .NET applications. They contain compiled code and metadata.</w:t>
        <w:br/>
        <w:t>Example: In a large application, a **UserInterface.dll**, **BusinessLogic.dll**, and **DataAccess.dll** can be created to organize and deploy code efficiently.</w:t>
        <w:br/>
      </w:r>
    </w:p>
    <w:p>
      <w:pPr>
        <w:pStyle w:val="Heading2"/>
      </w:pPr>
      <w:r>
        <w:t>4. Namespaces in .NET Framework</w:t>
      </w:r>
    </w:p>
    <w:p>
      <w:r>
        <w:br/>
        <w:t>Namespaces are used to organize classes and avoid naming conflicts.</w:t>
        <w:br/>
        <w:t>Example:</w:t>
        <w:br/>
      </w:r>
    </w:p>
    <w:p>
      <w:r>
        <w:br/>
        <w:t>using System;</w:t>
        <w:br/>
        <w:t>namespace ProjectA {</w:t>
        <w:br/>
        <w:t xml:space="preserve">  class Hello { public void Display() { Console.WriteLine("Hello from ProjectA"); } }</w:t>
        <w:br/>
        <w:t>}</w:t>
        <w:br/>
        <w:t>namespace ProjectB {</w:t>
        <w:br/>
        <w:t xml:space="preserve">  class Hello { public void Display() { Console.WriteLine("Hello from ProjectB"); } }</w:t>
        <w:br/>
        <w:t>}</w:t>
        <w:br/>
      </w:r>
    </w:p>
    <w:p>
      <w:pPr>
        <w:pStyle w:val="Heading2"/>
      </w:pPr>
      <w:r>
        <w:t>5. Primitive Types vs Reference Types</w:t>
      </w:r>
    </w:p>
    <w:p>
      <w:r>
        <w:br/>
        <w:t>- **Primitive Types:** Store actual values (e.g., int, float, bool).</w:t>
        <w:br/>
        <w:t>- **Reference Types:** Store references to memory locations (e.g., string, class, array).</w:t>
        <w:br/>
      </w:r>
    </w:p>
    <w:p>
      <w:pPr>
        <w:pStyle w:val="Heading2"/>
      </w:pPr>
      <w:r>
        <w:t>6. Value Types vs Reference Types</w:t>
      </w:r>
    </w:p>
    <w:p>
      <w:r>
        <w:br/>
        <w:t>- **Value Types:** Stored in stack (int, float, struct).</w:t>
        <w:br/>
        <w:t>- **Reference Types:** Stored in heap (class, string, array).</w:t>
        <w:br/>
        <w:t>Example:</w:t>
        <w:br/>
      </w:r>
    </w:p>
    <w:p>
      <w:r>
        <w:br/>
        <w:t>int a = 10; // Value type</w:t>
        <w:br/>
        <w:t>int b = a;</w:t>
        <w:br/>
        <w:t>b = 20; // 'a' remains 10</w:t>
        <w:br/>
        <w:br/>
        <w:t>class Sample { public int num; }</w:t>
        <w:br/>
        <w:t>Sample s1 = new Sample();</w:t>
        <w:br/>
        <w:t>Sample s2 = s1;</w:t>
        <w:br/>
        <w:t>s2.num = 30; // affects s1.num too</w:t>
        <w:br/>
      </w:r>
    </w:p>
    <w:p>
      <w:pPr>
        <w:pStyle w:val="Heading2"/>
      </w:pPr>
      <w:r>
        <w:t>7. Implicit and Explicit Type Conversion</w:t>
      </w:r>
    </w:p>
    <w:p>
      <w:r>
        <w:br/>
        <w:t>Example Program:</w:t>
        <w:br/>
      </w:r>
    </w:p>
    <w:p>
      <w:r>
        <w:br/>
        <w:t>int a = 5;</w:t>
        <w:br/>
        <w:t>double b = a; // Implicit conversion (int → double)</w:t>
        <w:br/>
        <w:t>double c = 9.8;</w:t>
        <w:br/>
        <w:t>int d = (int)c; // Explicit conversion (double → int)</w:t>
        <w:br/>
      </w:r>
    </w:p>
    <w:p>
      <w:pPr>
        <w:pStyle w:val="Heading2"/>
      </w:pPr>
      <w:r>
        <w:t>8. Program to Check Positive, Negative or Zero</w:t>
      </w:r>
    </w:p>
    <w:p>
      <w:r>
        <w:br/>
        <w:t>int num = 0;</w:t>
        <w:br/>
        <w:t>if (num &gt; 0) Console.WriteLine("Positive");</w:t>
        <w:br/>
        <w:t>else if (num &lt; 0) Console.WriteLine("Negative");</w:t>
        <w:br/>
        <w:t>else Console.WriteLine("Zero");</w:t>
        <w:br/>
      </w:r>
    </w:p>
    <w:p>
      <w:pPr>
        <w:pStyle w:val="Heading2"/>
      </w:pPr>
      <w:r>
        <w:t>9. Switch-Case Example for Weekdays</w:t>
      </w:r>
    </w:p>
    <w:p>
      <w:r>
        <w:br/>
        <w:t>int day = 3;</w:t>
        <w:br/>
        <w:t>switch(day) {</w:t>
        <w:br/>
        <w:t xml:space="preserve">  case 1: Console.WriteLine("Monday"); break;</w:t>
        <w:br/>
        <w:t xml:space="preserve">  case 2: Console.WriteLine("Tuesday"); break;</w:t>
        <w:br/>
        <w:t xml:space="preserve">  case 3: Console.WriteLine("Wednesday"); break;</w:t>
        <w:br/>
        <w:t xml:space="preserve">  case 4: Console.WriteLine("Thursday"); break;</w:t>
        <w:br/>
        <w:t xml:space="preserve">  case 5: Console.WriteLine("Friday"); break;</w:t>
        <w:br/>
        <w:t xml:space="preserve">  default: Console.WriteLine("Invalid"); break;</w:t>
        <w:br/>
        <w:t>}</w:t>
        <w:br/>
      </w:r>
    </w:p>
    <w:p>
      <w:pPr>
        <w:pStyle w:val="Heading2"/>
      </w:pPr>
      <w:r>
        <w:t>10. Nested If-Else and Switch Example</w:t>
      </w:r>
    </w:p>
    <w:p>
      <w:r>
        <w:br/>
        <w:t>int num = 12;</w:t>
        <w:br/>
        <w:t>if (num % 2 == 0) Console.WriteLine("Even");</w:t>
        <w:br/>
        <w:t>else Console.WriteLine("Odd");</w:t>
        <w:br/>
        <w:br/>
        <w:t>switch(num) {</w:t>
        <w:br/>
        <w:t xml:space="preserve">  case &lt;=10: Console.WriteLine("Range: 0-10"); break;</w:t>
        <w:br/>
        <w:t xml:space="preserve">  case &lt;=20: Console.WriteLine("Range: 11-20"); break;</w:t>
        <w:br/>
        <w:t xml:space="preserve">  default: Console.WriteLine("Above 20"); break;</w:t>
        <w:br/>
        <w:t>}</w:t>
        <w:br/>
      </w:r>
    </w:p>
    <w:p>
      <w:pPr>
        <w:pStyle w:val="Heading2"/>
      </w:pPr>
      <w:r>
        <w:t>11. Fibonacci Series using For Loop</w:t>
      </w:r>
    </w:p>
    <w:p>
      <w:r>
        <w:br/>
        <w:t>int n1 = 0, n2 = 1, n3, i, num = 10;</w:t>
        <w:br/>
        <w:t>Console.Write(n1 + " " + n2 + " ");</w:t>
        <w:br/>
        <w:t>for (i = 2; i &lt; num; ++i) {</w:t>
        <w:br/>
        <w:t xml:space="preserve">  n3 = n1 + n2;</w:t>
        <w:br/>
        <w:t xml:space="preserve">  Console.Write(n3 + " ");</w:t>
        <w:br/>
        <w:t xml:space="preserve">  n1 = n2;</w:t>
        <w:br/>
        <w:t xml:space="preserve">  n2 = n3;</w:t>
        <w:br/>
        <w:t>}</w:t>
        <w:br/>
      </w:r>
    </w:p>
    <w:p>
      <w:pPr>
        <w:pStyle w:val="Heading2"/>
      </w:pPr>
      <w:r>
        <w:t>12. While vs Do-While Loops</w:t>
      </w:r>
    </w:p>
    <w:p>
      <w:r>
        <w:br/>
        <w:t>- **While Loop:** Condition checked before execution.</w:t>
        <w:br/>
        <w:t>- **Do-While Loop:** Executes at least once before checking condition.</w:t>
        <w:br/>
        <w:t>Example:</w:t>
        <w:br/>
      </w:r>
    </w:p>
    <w:p>
      <w:r>
        <w:br/>
        <w:t>// While</w:t>
        <w:br/>
        <w:t>int i = 0;</w:t>
        <w:br/>
        <w:t>while (i &lt; 5) { Console.WriteLine(i); i++; }</w:t>
        <w:br/>
        <w:br/>
        <w:t>// Do-While</w:t>
        <w:br/>
        <w:t>int j = 0;</w:t>
        <w:br/>
        <w:t>do { Console.WriteLine(j); j++; } while (j &lt; 5);</w:t>
        <w:br/>
      </w:r>
    </w:p>
    <w:p>
      <w:pPr>
        <w:pStyle w:val="Heading2"/>
      </w:pPr>
      <w:r>
        <w:t>13. Pyramid Pattern using Nested Loops</w:t>
      </w:r>
    </w:p>
    <w:p>
      <w:r>
        <w:br/>
        <w:t>for (int i = 1; i &lt;= 5; i++) {</w:t>
        <w:br/>
        <w:t xml:space="preserve">  for (int j = 1; j &lt;= 5 - i; j++) Console.Write(" ");</w:t>
        <w:br/>
        <w:t xml:space="preserve">  for (int k = 1; k &lt;= (2 * i - 1); k++) Console.Write("*");</w:t>
        <w:br/>
        <w:t xml:space="preserve">  Console.WriteLine();</w:t>
        <w:br/>
        <w:t>}</w:t>
        <w:br/>
      </w:r>
    </w:p>
    <w:p>
      <w:pPr>
        <w:pStyle w:val="Heading2"/>
      </w:pPr>
      <w:r>
        <w:t>14. OOP Concepts: Encapsulation, Inheritance, Polymorphism, Abstraction</w:t>
      </w:r>
    </w:p>
    <w:p>
      <w:r>
        <w:br/>
        <w:t>- **Encapsulation:** Wrapping data and methods in a class.</w:t>
        <w:br/>
        <w:t>- **Inheritance:** Deriving new classes from existing ones.</w:t>
        <w:br/>
        <w:t>- **Polymorphism:** Same method behaves differently in different classes.</w:t>
        <w:br/>
        <w:t>- **Abstraction:** Hiding internal details and showing only functionality.</w:t>
        <w:br/>
      </w:r>
    </w:p>
    <w:p>
      <w:pPr>
        <w:pStyle w:val="Heading2"/>
      </w:pPr>
      <w:r>
        <w:t>15. Constructors and Destructors in C#</w:t>
      </w:r>
    </w:p>
    <w:p>
      <w:r>
        <w:br/>
        <w:t>class Demo {</w:t>
        <w:br/>
        <w:t xml:space="preserve">  public Demo() { Console.WriteLine("Constructor called"); }</w:t>
        <w:br/>
        <w:t xml:space="preserve">  ~Demo() { Console.WriteLine("Destructor called"); }</w:t>
        <w:br/>
        <w:t>}</w:t>
        <w:br/>
      </w:r>
    </w:p>
    <w:p>
      <w:pPr>
        <w:pStyle w:val="Heading2"/>
      </w:pPr>
      <w:r>
        <w:t>16. Access Modifiers in C#</w:t>
      </w:r>
    </w:p>
    <w:p>
      <w:r>
        <w:br/>
        <w:t>public class Test {</w:t>
        <w:br/>
        <w:t xml:space="preserve">  public void PublicMethod() { }</w:t>
        <w:br/>
        <w:t xml:space="preserve">  private void PrivateMethod() { }</w:t>
        <w:br/>
        <w:t xml:space="preserve">  protected void ProtectedMethod() { }</w:t>
        <w:br/>
        <w:t xml:space="preserve">  internal void InternalMethod() { }</w:t>
        <w:br/>
        <w:t>}</w:t>
        <w:br/>
      </w:r>
    </w:p>
    <w:p>
      <w:pPr>
        <w:pStyle w:val="Heading2"/>
      </w:pPr>
      <w:r>
        <w:t>17. Inheritance Example</w:t>
      </w:r>
    </w:p>
    <w:p>
      <w:r>
        <w:br/>
        <w:t>class Vehicle { public void Start() { Console.WriteLine("Vehicle started"); } }</w:t>
        <w:br/>
        <w:t>class Car : Vehicle { public void Drive() { Console.WriteLine("Car driving"); } }</w:t>
        <w:br/>
        <w:t>class Bike : Vehicle { public void Ride() { Console.WriteLine("Bike riding"); } }</w:t>
        <w:br/>
      </w:r>
    </w:p>
    <w:p>
      <w:pPr>
        <w:pStyle w:val="Heading2"/>
      </w:pPr>
      <w:r>
        <w:t>18. Try-Catch-Finally Example</w:t>
      </w:r>
    </w:p>
    <w:p>
      <w:r>
        <w:br/>
        <w:t>try {</w:t>
        <w:br/>
        <w:t xml:space="preserve">  int x = 10, y = 0;</w:t>
        <w:br/>
        <w:t xml:space="preserve">  int z = x / y;</w:t>
        <w:br/>
        <w:t>} catch (DivideByZeroException e) {</w:t>
        <w:br/>
        <w:t xml:space="preserve">  Console.WriteLine("Cannot divide by zero");</w:t>
        <w:br/>
        <w:t>} finally {</w:t>
        <w:br/>
        <w:t xml:space="preserve">  Console.WriteLine("Finally block always executes");</w:t>
        <w:br/>
        <w:t>}</w:t>
        <w:br/>
      </w:r>
    </w:p>
    <w:p>
      <w:pPr>
        <w:pStyle w:val="Heading2"/>
      </w:pPr>
      <w:r>
        <w:t>19. Custom Exception Example</w:t>
      </w:r>
    </w:p>
    <w:p>
      <w:r>
        <w:br/>
        <w:t>class MyException : Exception {</w:t>
        <w:br/>
        <w:t xml:space="preserve">  public MyException(string message) : base(message) { }</w:t>
        <w:br/>
        <w:t>}</w:t>
        <w:br/>
        <w:t>try {</w:t>
        <w:br/>
        <w:t xml:space="preserve">  throw new MyException("Custom Error Occurred");</w:t>
        <w:br/>
        <w:t>} catch (MyException ex) {</w:t>
        <w:br/>
        <w:t xml:space="preserve">  Console.WriteLine(ex.Message);</w:t>
        <w:br/>
        <w:t>}</w:t>
        <w:br/>
      </w:r>
    </w:p>
    <w:p>
      <w:pPr>
        <w:pStyle w:val="Heading2"/>
      </w:pPr>
      <w:r>
        <w:t>20. Advantages of Exception Handling</w:t>
      </w:r>
    </w:p>
    <w:p>
      <w:r>
        <w:br/>
        <w:t>Exception handling improves robustness by:</w:t>
        <w:br/>
        <w:t>- Preventing program crashes.</w:t>
        <w:br/>
        <w:t>- Allowing graceful error messages.</w:t>
        <w:br/>
        <w:t>- Making debugging and maintenance easier.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